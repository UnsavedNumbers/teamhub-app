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E4A5" w14:textId="77777777" w:rsidR="004F276F" w:rsidRDefault="00000000">
      <w:pPr>
        <w:pStyle w:val="Heading1"/>
      </w:pPr>
      <w:r>
        <w:t>Payments &amp; Auth Implementation Brief</w:t>
      </w:r>
    </w:p>
    <w:p w14:paraId="1A6F8022" w14:textId="77777777" w:rsidR="004F276F" w:rsidRDefault="00000000">
      <w:pPr>
        <w:pStyle w:val="Heading2"/>
      </w:pPr>
      <w:r>
        <w:t>PROJECT OVERVIEW</w:t>
      </w:r>
    </w:p>
    <w:p w14:paraId="42936B4C" w14:textId="77777777" w:rsidR="004F276F" w:rsidRDefault="00000000">
      <w:r>
        <w:t>We are building a web-based youth sports management platform focused on teams, seasons, schedules, and simple parent payments.</w:t>
      </w:r>
    </w:p>
    <w:p w14:paraId="2C881F5F" w14:textId="77777777" w:rsidR="004F276F" w:rsidRDefault="004F276F"/>
    <w:p w14:paraId="7D285467" w14:textId="77777777" w:rsidR="004F276F" w:rsidRDefault="00000000">
      <w:pPr>
        <w:pStyle w:val="Heading2"/>
      </w:pPr>
      <w:r>
        <w:t>AUTH + SIGNUP CONTEXT</w:t>
      </w:r>
    </w:p>
    <w:p w14:paraId="0F3AEBE8" w14:textId="77777777" w:rsidR="004F276F" w:rsidRDefault="00000000">
      <w:r>
        <w:t>Authentication is handled by Supabase Auth. User roles include organization admin, coach, and parent. Signup and onboarding must not be blocked by RLS.</w:t>
      </w:r>
    </w:p>
    <w:p w14:paraId="6278D9C1" w14:textId="77777777" w:rsidR="004F276F" w:rsidRDefault="004F276F"/>
    <w:p w14:paraId="51469CFA" w14:textId="77777777" w:rsidR="004F276F" w:rsidRDefault="00000000">
      <w:pPr>
        <w:pStyle w:val="Heading2"/>
      </w:pPr>
      <w:r>
        <w:t>WHAT YOU WILL BE WORKING ON</w:t>
      </w:r>
    </w:p>
    <w:p w14:paraId="1D00F0D3" w14:textId="77777777" w:rsidR="004F276F" w:rsidRDefault="00000000">
      <w:r>
        <w:t>Implement and harden the Payments section and ensure auth and role assignment works end-to-end.</w:t>
      </w:r>
    </w:p>
    <w:p w14:paraId="48238580" w14:textId="77777777" w:rsidR="004F276F" w:rsidRDefault="004F276F"/>
    <w:p w14:paraId="15C557D8" w14:textId="77777777" w:rsidR="004F276F" w:rsidRDefault="00000000">
      <w:pPr>
        <w:pStyle w:val="Heading2"/>
      </w:pPr>
      <w:r>
        <w:t>STACK</w:t>
      </w:r>
    </w:p>
    <w:p w14:paraId="4EC7B2DD" w14:textId="77777777" w:rsidR="004F276F" w:rsidRDefault="00000000">
      <w:r>
        <w:t>Frontend: React + TypeScript</w:t>
      </w:r>
    </w:p>
    <w:p w14:paraId="5E25A75E" w14:textId="77777777" w:rsidR="004F276F" w:rsidRDefault="00000000">
      <w:r>
        <w:t>Backend: Supabase (Postgres + RLS)</w:t>
      </w:r>
    </w:p>
    <w:p w14:paraId="6592AE3E" w14:textId="77777777" w:rsidR="004F276F" w:rsidRDefault="00000000">
      <w:r>
        <w:t>Auth: Supabase Auth</w:t>
      </w:r>
    </w:p>
    <w:p w14:paraId="47336C58" w14:textId="77777777" w:rsidR="004F276F" w:rsidRDefault="00000000">
      <w:r>
        <w:t>Payments: Stripe Connect</w:t>
      </w:r>
    </w:p>
    <w:p w14:paraId="1AD0546C" w14:textId="33597A43" w:rsidR="004F276F" w:rsidRDefault="00000000">
      <w:r>
        <w:t xml:space="preserve">Hosting: </w:t>
      </w:r>
      <w:r w:rsidR="00040444">
        <w:t>Cloudflare Pages (Github)</w:t>
      </w:r>
    </w:p>
    <w:p w14:paraId="45436EA7" w14:textId="77777777" w:rsidR="004F276F" w:rsidRDefault="004F276F"/>
    <w:p w14:paraId="46F8D815" w14:textId="77777777" w:rsidR="004F276F" w:rsidRDefault="00000000">
      <w:pPr>
        <w:pStyle w:val="Heading2"/>
      </w:pPr>
      <w:r>
        <w:t>WHAT IS ALREADY DONE</w:t>
      </w:r>
    </w:p>
    <w:p w14:paraId="5386682F" w14:textId="77777777" w:rsidR="004F276F" w:rsidRDefault="00000000">
      <w:r>
        <w:t>All screens exist. Core data models exist. Basic role-based access exists.</w:t>
      </w:r>
    </w:p>
    <w:p w14:paraId="6657A2A5" w14:textId="77777777" w:rsidR="004F276F" w:rsidRDefault="004F276F"/>
    <w:p w14:paraId="7BF1974A" w14:textId="77777777" w:rsidR="00040444" w:rsidRDefault="0004044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B079066" w14:textId="6AA2A06E" w:rsidR="004F276F" w:rsidRDefault="00000000">
      <w:pPr>
        <w:pStyle w:val="Heading2"/>
      </w:pPr>
      <w:r>
        <w:lastRenderedPageBreak/>
        <w:t>WHAT YOU NEED TO BUILD</w:t>
      </w:r>
    </w:p>
    <w:p w14:paraId="625F1846" w14:textId="501C4DC3" w:rsidR="00040444" w:rsidRDefault="00040444" w:rsidP="00040444">
      <w:pPr>
        <w:pStyle w:val="Heading3"/>
      </w:pPr>
      <w:r>
        <w:t>AUTH + RLS HARDENING</w:t>
      </w:r>
    </w:p>
    <w:p w14:paraId="753317F5" w14:textId="77777777" w:rsidR="00040444" w:rsidRDefault="00040444" w:rsidP="00040444">
      <w:r>
        <w:t>----------------------</w:t>
      </w:r>
    </w:p>
    <w:p w14:paraId="442B0CBD" w14:textId="77777777" w:rsidR="00040444" w:rsidRDefault="00040444" w:rsidP="00040444">
      <w:r>
        <w:t>- Review existing RLS policies</w:t>
      </w:r>
    </w:p>
    <w:p w14:paraId="42947684" w14:textId="77777777" w:rsidR="00040444" w:rsidRDefault="00040444" w:rsidP="00040444">
      <w:r>
        <w:t>- Remove or fix any policies that block:</w:t>
      </w:r>
    </w:p>
    <w:p w14:paraId="54938736" w14:textId="77777777" w:rsidR="00040444" w:rsidRDefault="00040444" w:rsidP="00040444">
      <w:r>
        <w:t xml:space="preserve">  - New user signup</w:t>
      </w:r>
    </w:p>
    <w:p w14:paraId="3AB6F39E" w14:textId="77777777" w:rsidR="00040444" w:rsidRDefault="00040444" w:rsidP="00040444">
      <w:r>
        <w:t xml:space="preserve">  - First organization creation</w:t>
      </w:r>
    </w:p>
    <w:p w14:paraId="17ACB570" w14:textId="77777777" w:rsidR="00040444" w:rsidRDefault="00040444" w:rsidP="00040444">
      <w:r>
        <w:t xml:space="preserve">  - Role assignment during onboarding</w:t>
      </w:r>
    </w:p>
    <w:p w14:paraId="57B956A3" w14:textId="77777777" w:rsidR="00040444" w:rsidRDefault="00040444" w:rsidP="00040444">
      <w:r>
        <w:t>- Ensure no FOR ALL policies block INSERT flows</w:t>
      </w:r>
    </w:p>
    <w:p w14:paraId="7C3D99F5" w14:textId="77777777" w:rsidR="00040444" w:rsidRDefault="00040444" w:rsidP="00040444">
      <w:r>
        <w:t>- Confirm auth redirects and session handling work correctly</w:t>
      </w:r>
    </w:p>
    <w:p w14:paraId="624837AD" w14:textId="77777777" w:rsidR="00040444" w:rsidRDefault="00040444" w:rsidP="00040444">
      <w:r>
        <w:t>- Verify users can:</w:t>
      </w:r>
    </w:p>
    <w:p w14:paraId="078CC271" w14:textId="77777777" w:rsidR="00040444" w:rsidRDefault="00040444" w:rsidP="00040444">
      <w:r>
        <w:t xml:space="preserve">  - Sign up</w:t>
      </w:r>
    </w:p>
    <w:p w14:paraId="3E0C0D51" w14:textId="77777777" w:rsidR="00040444" w:rsidRDefault="00040444" w:rsidP="00040444">
      <w:r>
        <w:t xml:space="preserve">  - Create or join an org</w:t>
      </w:r>
    </w:p>
    <w:p w14:paraId="6F67B2F7" w14:textId="77777777" w:rsidR="00040444" w:rsidRDefault="00040444" w:rsidP="00040444">
      <w:r>
        <w:t xml:space="preserve">  - Be assigned roles without deadlocks</w:t>
      </w:r>
    </w:p>
    <w:p w14:paraId="7849A610" w14:textId="77777777" w:rsidR="00040444" w:rsidRDefault="00040444" w:rsidP="00040444"/>
    <w:p w14:paraId="5C484908" w14:textId="77777777" w:rsidR="00040444" w:rsidRDefault="00040444">
      <w:r>
        <w:br w:type="page"/>
      </w:r>
    </w:p>
    <w:p w14:paraId="3C74A93A" w14:textId="71B1B9FB" w:rsidR="00040444" w:rsidRDefault="00040444" w:rsidP="00040444">
      <w:pPr>
        <w:pStyle w:val="Heading3"/>
      </w:pPr>
      <w:r>
        <w:lastRenderedPageBreak/>
        <w:t>DATABASE (SUPABASE)</w:t>
      </w:r>
    </w:p>
    <w:p w14:paraId="628CE1D2" w14:textId="77777777" w:rsidR="00040444" w:rsidRDefault="00040444" w:rsidP="00040444">
      <w:r>
        <w:t>---------------------</w:t>
      </w:r>
    </w:p>
    <w:p w14:paraId="51C027A1" w14:textId="77777777" w:rsidR="00040444" w:rsidRDefault="00040444" w:rsidP="00040444">
      <w:r>
        <w:t>Implement payments-related tables:</w:t>
      </w:r>
    </w:p>
    <w:p w14:paraId="53BD2C5F" w14:textId="77777777" w:rsidR="00040444" w:rsidRDefault="00040444" w:rsidP="00040444">
      <w:r>
        <w:t>- fees</w:t>
      </w:r>
    </w:p>
    <w:p w14:paraId="1B5C0D09" w14:textId="77777777" w:rsidR="00040444" w:rsidRDefault="00040444" w:rsidP="00040444">
      <w:r>
        <w:t>- fee_assignments</w:t>
      </w:r>
    </w:p>
    <w:p w14:paraId="356CC18D" w14:textId="77777777" w:rsidR="00040444" w:rsidRDefault="00040444" w:rsidP="00040444">
      <w:r>
        <w:t>- charges</w:t>
      </w:r>
    </w:p>
    <w:p w14:paraId="284A094D" w14:textId="77777777" w:rsidR="00040444" w:rsidRDefault="00040444" w:rsidP="00040444">
      <w:r>
        <w:t>- checkout_sessions</w:t>
      </w:r>
    </w:p>
    <w:p w14:paraId="3B53A8F6" w14:textId="77777777" w:rsidR="00040444" w:rsidRDefault="00040444" w:rsidP="00040444">
      <w:r>
        <w:t>- payments</w:t>
      </w:r>
    </w:p>
    <w:p w14:paraId="1385C4FB" w14:textId="77777777" w:rsidR="00040444" w:rsidRDefault="00040444" w:rsidP="00040444">
      <w:r>
        <w:t>- refunds</w:t>
      </w:r>
    </w:p>
    <w:p w14:paraId="0DE27BF9" w14:textId="77777777" w:rsidR="00040444" w:rsidRDefault="00040444" w:rsidP="00040444">
      <w:r>
        <w:t>- offline_payments</w:t>
      </w:r>
    </w:p>
    <w:p w14:paraId="44BAA811" w14:textId="77777777" w:rsidR="00040444" w:rsidRDefault="00040444" w:rsidP="00040444"/>
    <w:p w14:paraId="47CE7F40" w14:textId="77777777" w:rsidR="00040444" w:rsidRDefault="00040444" w:rsidP="00040444">
      <w:r>
        <w:t>Also:</w:t>
      </w:r>
    </w:p>
    <w:p w14:paraId="57F48361" w14:textId="77777777" w:rsidR="00040444" w:rsidRDefault="00040444" w:rsidP="00040444">
      <w:r>
        <w:t>- Add required indexes and constraints</w:t>
      </w:r>
    </w:p>
    <w:p w14:paraId="5A6104DE" w14:textId="77777777" w:rsidR="00040444" w:rsidRDefault="00040444" w:rsidP="00040444">
      <w:r>
        <w:t>- Write clear RLS policies:</w:t>
      </w:r>
    </w:p>
    <w:p w14:paraId="57049050" w14:textId="77777777" w:rsidR="00040444" w:rsidRDefault="00040444" w:rsidP="00040444">
      <w:r>
        <w:t xml:space="preserve">  - Parents see only their family data</w:t>
      </w:r>
    </w:p>
    <w:p w14:paraId="65213AD5" w14:textId="77777777" w:rsidR="00040444" w:rsidRDefault="00040444" w:rsidP="00040444">
      <w:r>
        <w:t xml:space="preserve">  - Coaches see paid vs unpaid (no amounts if required)</w:t>
      </w:r>
    </w:p>
    <w:p w14:paraId="46DADB30" w14:textId="77777777" w:rsidR="00040444" w:rsidRDefault="00040444" w:rsidP="00040444">
      <w:r>
        <w:t xml:space="preserve">  - Admins see full org payment data</w:t>
      </w:r>
    </w:p>
    <w:p w14:paraId="5517AA29" w14:textId="77777777" w:rsidR="00040444" w:rsidRDefault="00040444" w:rsidP="00040444">
      <w:r>
        <w:t>- Seed minimal test data for validation</w:t>
      </w:r>
    </w:p>
    <w:p w14:paraId="07E7CC0D" w14:textId="77777777" w:rsidR="00040444" w:rsidRDefault="00040444" w:rsidP="00040444"/>
    <w:p w14:paraId="04E58794" w14:textId="77777777" w:rsidR="00040444" w:rsidRDefault="00040444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628BCA70" w14:textId="4F8037B2" w:rsidR="00040444" w:rsidRDefault="00040444" w:rsidP="00040444">
      <w:pPr>
        <w:pStyle w:val="Heading3"/>
      </w:pPr>
      <w:r>
        <w:lastRenderedPageBreak/>
        <w:t>STRIPE CONNECT INTEGRATION</w:t>
      </w:r>
    </w:p>
    <w:p w14:paraId="27E221FA" w14:textId="77777777" w:rsidR="00040444" w:rsidRDefault="00040444" w:rsidP="00040444">
      <w:r>
        <w:t>-----------------------------</w:t>
      </w:r>
    </w:p>
    <w:p w14:paraId="293E2DE4" w14:textId="77777777" w:rsidR="00040444" w:rsidRDefault="00040444" w:rsidP="00040444">
      <w:r>
        <w:t>- Platform-facilitated Stripe Connect</w:t>
      </w:r>
    </w:p>
    <w:p w14:paraId="517354E6" w14:textId="77777777" w:rsidR="00040444" w:rsidRDefault="00040444" w:rsidP="00040444">
      <w:r>
        <w:t>- Each organization has its own connected Stripe account</w:t>
      </w:r>
    </w:p>
    <w:p w14:paraId="508CE9EC" w14:textId="77777777" w:rsidR="00040444" w:rsidRDefault="00040444" w:rsidP="00040444">
      <w:r>
        <w:t>- One-time onboarding per org</w:t>
      </w:r>
    </w:p>
    <w:p w14:paraId="48F6F1EE" w14:textId="77777777" w:rsidR="00040444" w:rsidRDefault="00040444" w:rsidP="00040444">
      <w:r>
        <w:t>- Create PaymentIntents only at checkout</w:t>
      </w:r>
    </w:p>
    <w:p w14:paraId="44AC0037" w14:textId="77777777" w:rsidR="00040444" w:rsidRDefault="00040444" w:rsidP="00040444">
      <w:r>
        <w:t>- Funds go directly to org accounts</w:t>
      </w:r>
    </w:p>
    <w:p w14:paraId="15912622" w14:textId="77777777" w:rsidR="00040444" w:rsidRDefault="00040444" w:rsidP="00040444">
      <w:r>
        <w:t>- Optional platform fee support (can be zero)</w:t>
      </w:r>
    </w:p>
    <w:p w14:paraId="7C70AC42" w14:textId="77777777" w:rsidR="00040444" w:rsidRDefault="00040444" w:rsidP="00040444"/>
    <w:p w14:paraId="098D4BE0" w14:textId="77777777" w:rsidR="00040444" w:rsidRDefault="00040444" w:rsidP="00040444">
      <w:r>
        <w:t>No subscriptions.</w:t>
      </w:r>
    </w:p>
    <w:p w14:paraId="0CA4996F" w14:textId="77777777" w:rsidR="00040444" w:rsidRDefault="00040444" w:rsidP="00040444">
      <w:r>
        <w:t>One-time fees only (for now).</w:t>
      </w:r>
    </w:p>
    <w:p w14:paraId="219EEEA0" w14:textId="77777777" w:rsidR="00040444" w:rsidRDefault="00040444" w:rsidP="00040444"/>
    <w:p w14:paraId="6935258C" w14:textId="2729F94E" w:rsidR="00040444" w:rsidRDefault="00040444" w:rsidP="00040444">
      <w:pPr>
        <w:pStyle w:val="Heading3"/>
      </w:pPr>
      <w:r>
        <w:t>ADMIN FLOW</w:t>
      </w:r>
    </w:p>
    <w:p w14:paraId="36EE5941" w14:textId="77777777" w:rsidR="00040444" w:rsidRDefault="00040444" w:rsidP="00040444">
      <w:r>
        <w:t>-------------</w:t>
      </w:r>
    </w:p>
    <w:p w14:paraId="70E2F3F1" w14:textId="77777777" w:rsidR="00040444" w:rsidRDefault="00040444" w:rsidP="00040444">
      <w:r>
        <w:t>- Create fee (amount, due date, scope)</w:t>
      </w:r>
    </w:p>
    <w:p w14:paraId="4DB562E1" w14:textId="77777777" w:rsidR="00040444" w:rsidRDefault="00040444" w:rsidP="00040444">
      <w:r>
        <w:t>- Assign fee to:</w:t>
      </w:r>
    </w:p>
    <w:p w14:paraId="429F352B" w14:textId="77777777" w:rsidR="00040444" w:rsidRDefault="00040444" w:rsidP="00040444">
      <w:r>
        <w:t xml:space="preserve">  - Entire team</w:t>
      </w:r>
    </w:p>
    <w:p w14:paraId="70C78DE2" w14:textId="77777777" w:rsidR="00040444" w:rsidRDefault="00040444" w:rsidP="00040444">
      <w:r>
        <w:t xml:space="preserve">  - Selected players</w:t>
      </w:r>
    </w:p>
    <w:p w14:paraId="329AFA15" w14:textId="77777777" w:rsidR="00040444" w:rsidRDefault="00040444" w:rsidP="00040444">
      <w:r>
        <w:t>- Publish fee</w:t>
      </w:r>
    </w:p>
    <w:p w14:paraId="7E78CF84" w14:textId="77777777" w:rsidR="00040444" w:rsidRDefault="00040444" w:rsidP="00040444">
      <w:r>
        <w:t>- View paid vs unpaid status</w:t>
      </w:r>
    </w:p>
    <w:p w14:paraId="7BBDFDA0" w14:textId="77777777" w:rsidR="00040444" w:rsidRDefault="00040444" w:rsidP="00040444">
      <w:r>
        <w:t>- Record offline payments (cash, check)</w:t>
      </w:r>
    </w:p>
    <w:p w14:paraId="42B7DAEF" w14:textId="77777777" w:rsidR="00040444" w:rsidRDefault="00040444" w:rsidP="00040444"/>
    <w:p w14:paraId="145E2F6C" w14:textId="77777777" w:rsidR="00040444" w:rsidRDefault="00040444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2256EDC0" w14:textId="266BE5DE" w:rsidR="00040444" w:rsidRDefault="00040444" w:rsidP="00040444">
      <w:pPr>
        <w:pStyle w:val="Heading3"/>
      </w:pPr>
      <w:r>
        <w:lastRenderedPageBreak/>
        <w:t>PARENT FLOW</w:t>
      </w:r>
    </w:p>
    <w:p w14:paraId="7BEB99F1" w14:textId="77777777" w:rsidR="00040444" w:rsidRDefault="00040444" w:rsidP="00040444">
      <w:r>
        <w:t>--------------</w:t>
      </w:r>
    </w:p>
    <w:p w14:paraId="187D9F6D" w14:textId="77777777" w:rsidR="00040444" w:rsidRDefault="00040444" w:rsidP="00040444">
      <w:r>
        <w:t>- View outstanding fees</w:t>
      </w:r>
    </w:p>
    <w:p w14:paraId="2659C93A" w14:textId="77777777" w:rsidR="00040444" w:rsidRDefault="00040444" w:rsidP="00040444">
      <w:r>
        <w:t>- Pay one or multiple fees in one checkout</w:t>
      </w:r>
    </w:p>
    <w:p w14:paraId="5D898B7D" w14:textId="77777777" w:rsidR="00040444" w:rsidRDefault="00040444" w:rsidP="00040444">
      <w:r>
        <w:t>- Receive receipt</w:t>
      </w:r>
    </w:p>
    <w:p w14:paraId="00B916F3" w14:textId="77777777" w:rsidR="00040444" w:rsidRDefault="00040444" w:rsidP="00040444">
      <w:r>
        <w:t>- View payment history</w:t>
      </w:r>
    </w:p>
    <w:p w14:paraId="57B22844" w14:textId="77777777" w:rsidR="00040444" w:rsidRDefault="00040444" w:rsidP="00040444"/>
    <w:p w14:paraId="68BF9730" w14:textId="561A35D0" w:rsidR="00040444" w:rsidRDefault="00040444" w:rsidP="00040444">
      <w:pPr>
        <w:pStyle w:val="Heading3"/>
      </w:pPr>
      <w:r>
        <w:t>EDGE FUNCTIONS</w:t>
      </w:r>
    </w:p>
    <w:p w14:paraId="1917F39E" w14:textId="77777777" w:rsidR="00040444" w:rsidRDefault="00040444" w:rsidP="00040444">
      <w:r>
        <w:t>-----------------</w:t>
      </w:r>
    </w:p>
    <w:p w14:paraId="46E9AC72" w14:textId="77777777" w:rsidR="00040444" w:rsidRDefault="00040444" w:rsidP="00040444">
      <w:r>
        <w:t>- Create Stripe Checkout Session</w:t>
      </w:r>
    </w:p>
    <w:p w14:paraId="0D896629" w14:textId="77777777" w:rsidR="00040444" w:rsidRDefault="00040444" w:rsidP="00040444">
      <w:r>
        <w:t>- Handle Stripe webhooks:</w:t>
      </w:r>
    </w:p>
    <w:p w14:paraId="6B20F714" w14:textId="77777777" w:rsidR="00040444" w:rsidRDefault="00040444" w:rsidP="00040444">
      <w:r>
        <w:t xml:space="preserve">  - payment_intent.succeeded</w:t>
      </w:r>
    </w:p>
    <w:p w14:paraId="6AB39F57" w14:textId="77777777" w:rsidR="00040444" w:rsidRDefault="00040444" w:rsidP="00040444">
      <w:r>
        <w:t xml:space="preserve">  - payment_intent.failed</w:t>
      </w:r>
    </w:p>
    <w:p w14:paraId="07F4CE29" w14:textId="77777777" w:rsidR="00040444" w:rsidRDefault="00040444" w:rsidP="00040444">
      <w:r>
        <w:t xml:space="preserve">  - charge.refunded</w:t>
      </w:r>
    </w:p>
    <w:p w14:paraId="449E9FD4" w14:textId="5595B08B" w:rsidR="004F276F" w:rsidRDefault="00040444" w:rsidP="00040444">
      <w:r>
        <w:t>- Update Supabase records reliably and idempotently</w:t>
      </w:r>
      <w:r w:rsidR="00000000">
        <w:t>- Edge functions and webhooks</w:t>
      </w:r>
    </w:p>
    <w:p w14:paraId="14665857" w14:textId="77777777" w:rsidR="004F276F" w:rsidRDefault="004F276F"/>
    <w:p w14:paraId="3557D0A8" w14:textId="77777777" w:rsidR="004F276F" w:rsidRDefault="00000000">
      <w:pPr>
        <w:pStyle w:val="Heading2"/>
      </w:pPr>
      <w:r>
        <w:t>WHAT WE CARE ABOUT</w:t>
      </w:r>
    </w:p>
    <w:p w14:paraId="04EC88B6" w14:textId="77777777" w:rsidR="004F276F" w:rsidRDefault="00000000">
      <w:r>
        <w:t>Clean schema, clear RLS, simple code, no overengineering.</w:t>
      </w:r>
    </w:p>
    <w:p w14:paraId="01457321" w14:textId="77777777" w:rsidR="004F276F" w:rsidRDefault="004F276F"/>
    <w:p w14:paraId="605E77A0" w14:textId="77777777" w:rsidR="004F276F" w:rsidRDefault="00000000">
      <w:pPr>
        <w:pStyle w:val="Heading2"/>
      </w:pPr>
      <w:r>
        <w:t>DELIVERABLES</w:t>
      </w:r>
    </w:p>
    <w:p w14:paraId="23202FA3" w14:textId="77777777" w:rsidR="004F276F" w:rsidRDefault="00000000">
      <w:r>
        <w:t>SQL migrations, RLS policies, edge functions, frontend wiring, and a short README.</w:t>
      </w:r>
    </w:p>
    <w:sectPr w:rsidR="004F27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735247">
    <w:abstractNumId w:val="8"/>
  </w:num>
  <w:num w:numId="2" w16cid:durableId="793596311">
    <w:abstractNumId w:val="6"/>
  </w:num>
  <w:num w:numId="3" w16cid:durableId="705250505">
    <w:abstractNumId w:val="5"/>
  </w:num>
  <w:num w:numId="4" w16cid:durableId="939339071">
    <w:abstractNumId w:val="4"/>
  </w:num>
  <w:num w:numId="5" w16cid:durableId="1419517259">
    <w:abstractNumId w:val="7"/>
  </w:num>
  <w:num w:numId="6" w16cid:durableId="1474521693">
    <w:abstractNumId w:val="3"/>
  </w:num>
  <w:num w:numId="7" w16cid:durableId="221865712">
    <w:abstractNumId w:val="2"/>
  </w:num>
  <w:num w:numId="8" w16cid:durableId="1380015873">
    <w:abstractNumId w:val="1"/>
  </w:num>
  <w:num w:numId="9" w16cid:durableId="212392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444"/>
    <w:rsid w:val="0006063C"/>
    <w:rsid w:val="0015074B"/>
    <w:rsid w:val="0029639D"/>
    <w:rsid w:val="00326F90"/>
    <w:rsid w:val="004F276F"/>
    <w:rsid w:val="005B64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0A341"/>
  <w14:defaultImageDpi w14:val="300"/>
  <w15:docId w15:val="{6F0697C7-5ADD-4F52-B3F5-1A483B8D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Iverson Gandy</cp:lastModifiedBy>
  <cp:revision>2</cp:revision>
  <dcterms:created xsi:type="dcterms:W3CDTF">2013-12-23T23:15:00Z</dcterms:created>
  <dcterms:modified xsi:type="dcterms:W3CDTF">2026-01-14T20:34:00Z</dcterms:modified>
  <cp:category/>
</cp:coreProperties>
</file>