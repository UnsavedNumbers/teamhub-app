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5125" w14:textId="77777777" w:rsidR="00A63A31" w:rsidRDefault="00000000">
      <w:pPr>
        <w:pStyle w:val="Heading1"/>
      </w:pPr>
      <w:r>
        <w:t>Developer Spec – Organization License Billing</w:t>
      </w:r>
    </w:p>
    <w:p w14:paraId="3C13A8EC" w14:textId="77777777" w:rsidR="00A63A31" w:rsidRDefault="00A63A31"/>
    <w:p w14:paraId="59442D37" w14:textId="77777777" w:rsidR="00A63A31" w:rsidRDefault="00000000">
      <w:r>
        <w:t>YouthSports.team</w:t>
      </w:r>
    </w:p>
    <w:p w14:paraId="27877BC3" w14:textId="77777777" w:rsidR="00A63A31" w:rsidRDefault="00A63A31"/>
    <w:p w14:paraId="13A3A715" w14:textId="77777777" w:rsidR="00A63A31" w:rsidRDefault="00000000">
      <w:r>
        <w:t>Overview</w:t>
      </w:r>
    </w:p>
    <w:p w14:paraId="084D8FCC" w14:textId="77777777" w:rsidR="00A63A31" w:rsidRDefault="00000000">
      <w:r>
        <w:t>This document defines the implementation requirements for organization-level annual license billing using Stripe Subscriptions, Supabase, and React.</w:t>
      </w:r>
    </w:p>
    <w:p w14:paraId="22923D4F" w14:textId="77777777" w:rsidR="00A63A31" w:rsidRDefault="00A63A31"/>
    <w:p w14:paraId="5F46BC04" w14:textId="77777777" w:rsidR="00A63A31" w:rsidRDefault="00000000">
      <w:r>
        <w:t>Goals</w:t>
      </w:r>
    </w:p>
    <w:p w14:paraId="37A7C7C3" w14:textId="77777777" w:rsidR="00A63A31" w:rsidRDefault="00000000">
      <w:r>
        <w:t>- Organizations pay once per year for a license</w:t>
      </w:r>
    </w:p>
    <w:p w14:paraId="3AA7434E" w14:textId="77777777" w:rsidR="00A63A31" w:rsidRDefault="00000000">
      <w:r>
        <w:t>- Parents never pay subscriptions</w:t>
      </w:r>
    </w:p>
    <w:p w14:paraId="3DCDDB68" w14:textId="77777777" w:rsidR="00A63A31" w:rsidRDefault="00000000">
      <w:r>
        <w:t>- Stripe Checkout Sessions are used</w:t>
      </w:r>
    </w:p>
    <w:p w14:paraId="1D66F6FB" w14:textId="77777777" w:rsidR="00A63A31" w:rsidRDefault="00000000">
      <w:r>
        <w:t>- Webhooks handled via Supabase Edge Functions</w:t>
      </w:r>
    </w:p>
    <w:p w14:paraId="121DB8A1" w14:textId="77777777" w:rsidR="00A63A31" w:rsidRDefault="00000000">
      <w:r>
        <w:t>- License state is enforced across database, backend, and frontend</w:t>
      </w:r>
    </w:p>
    <w:p w14:paraId="1940A9DE" w14:textId="77777777" w:rsidR="00A63A31" w:rsidRDefault="00000000">
      <w:r>
        <w:t>- Parent read-only access is preserved even if license lapses</w:t>
      </w:r>
    </w:p>
    <w:p w14:paraId="60C17806" w14:textId="77777777" w:rsidR="00A63A31" w:rsidRDefault="00A63A31"/>
    <w:p w14:paraId="792657DE" w14:textId="77777777" w:rsidR="00A63A31" w:rsidRDefault="00000000">
      <w:r>
        <w:t>Architecture Summary</w:t>
      </w:r>
    </w:p>
    <w:p w14:paraId="4F05C9BF" w14:textId="77777777" w:rsidR="00A63A31" w:rsidRDefault="00000000">
      <w:r>
        <w:t>Frontend (React) -&gt; Supabase Edge Functions -&gt; Stripe Checkout</w:t>
      </w:r>
    </w:p>
    <w:p w14:paraId="2C198605" w14:textId="77777777" w:rsidR="00A63A31" w:rsidRDefault="00000000">
      <w:r>
        <w:t>Stripe Webhooks -&gt; Supabase Edge Functions -&gt; Postgres (org_licenses source of truth)</w:t>
      </w:r>
    </w:p>
    <w:p w14:paraId="6A373B4A" w14:textId="77777777" w:rsidR="00A63A31" w:rsidRDefault="00A63A31"/>
    <w:p w14:paraId="63EA7F0A" w14:textId="77777777" w:rsidR="00A63A31" w:rsidRDefault="00000000">
      <w:r>
        <w:t>Core Tables</w:t>
      </w:r>
    </w:p>
    <w:p w14:paraId="361897D2" w14:textId="77777777" w:rsidR="00A63A31" w:rsidRDefault="00000000">
      <w:r>
        <w:t>organizations</w:t>
      </w:r>
    </w:p>
    <w:p w14:paraId="6885306C" w14:textId="77777777" w:rsidR="00A63A31" w:rsidRDefault="00000000">
      <w:r>
        <w:t>- license_status</w:t>
      </w:r>
    </w:p>
    <w:p w14:paraId="589F96F8" w14:textId="77777777" w:rsidR="00A63A31" w:rsidRDefault="00000000">
      <w:r>
        <w:t>- license_plan</w:t>
      </w:r>
    </w:p>
    <w:p w14:paraId="7D6F8BF8" w14:textId="77777777" w:rsidR="00A63A31" w:rsidRDefault="00000000">
      <w:r>
        <w:t>- license_current_period_end</w:t>
      </w:r>
    </w:p>
    <w:p w14:paraId="3B59AE2B" w14:textId="77777777" w:rsidR="00A63A31" w:rsidRDefault="00000000">
      <w:r>
        <w:t>- stripe_customer_id</w:t>
      </w:r>
    </w:p>
    <w:p w14:paraId="7A7B71DF" w14:textId="77777777" w:rsidR="00A63A31" w:rsidRDefault="00000000">
      <w:r>
        <w:lastRenderedPageBreak/>
        <w:t>- stripe_subscription_id</w:t>
      </w:r>
    </w:p>
    <w:p w14:paraId="6CCC7870" w14:textId="77777777" w:rsidR="00A63A31" w:rsidRDefault="00A63A31"/>
    <w:p w14:paraId="7B354769" w14:textId="77777777" w:rsidR="00A63A31" w:rsidRDefault="00000000">
      <w:r>
        <w:t>org_licenses (canonical)</w:t>
      </w:r>
    </w:p>
    <w:p w14:paraId="4601888C" w14:textId="77777777" w:rsidR="00A63A31" w:rsidRDefault="00000000">
      <w:r>
        <w:t>- status</w:t>
      </w:r>
    </w:p>
    <w:p w14:paraId="43E03102" w14:textId="77777777" w:rsidR="00A63A31" w:rsidRDefault="00000000">
      <w:r>
        <w:t>- plan</w:t>
      </w:r>
    </w:p>
    <w:p w14:paraId="0AC504E1" w14:textId="77777777" w:rsidR="00A63A31" w:rsidRDefault="00000000">
      <w:r>
        <w:t>- current_period_start</w:t>
      </w:r>
    </w:p>
    <w:p w14:paraId="4358D579" w14:textId="77777777" w:rsidR="00A63A31" w:rsidRDefault="00000000">
      <w:r>
        <w:t>- current_period_end</w:t>
      </w:r>
    </w:p>
    <w:p w14:paraId="42026377" w14:textId="77777777" w:rsidR="00A63A31" w:rsidRDefault="00000000">
      <w:r>
        <w:t>- cancel_at_period_end</w:t>
      </w:r>
    </w:p>
    <w:p w14:paraId="70AEA445" w14:textId="77777777" w:rsidR="00A63A31" w:rsidRDefault="00000000">
      <w:r>
        <w:t>- trial_ends_at</w:t>
      </w:r>
    </w:p>
    <w:p w14:paraId="76E0D550" w14:textId="77777777" w:rsidR="00A63A31" w:rsidRDefault="00000000">
      <w:r>
        <w:t>- grace_ends_at</w:t>
      </w:r>
    </w:p>
    <w:p w14:paraId="2A644DC8" w14:textId="77777777" w:rsidR="00A63A31" w:rsidRDefault="00000000">
      <w:r>
        <w:t>- stripe_customer_id</w:t>
      </w:r>
    </w:p>
    <w:p w14:paraId="6508C4E6" w14:textId="77777777" w:rsidR="00A63A31" w:rsidRDefault="00000000">
      <w:r>
        <w:t>- stripe_subscription_id</w:t>
      </w:r>
    </w:p>
    <w:p w14:paraId="1C76A431" w14:textId="77777777" w:rsidR="00A63A31" w:rsidRDefault="00000000">
      <w:r>
        <w:t>- stripe_price_id</w:t>
      </w:r>
    </w:p>
    <w:p w14:paraId="0E85B037" w14:textId="77777777" w:rsidR="00A63A31" w:rsidRDefault="00A63A31"/>
    <w:p w14:paraId="39C5DB3D" w14:textId="77777777" w:rsidR="00A63A31" w:rsidRDefault="00000000">
      <w:r>
        <w:t>billing_events</w:t>
      </w:r>
    </w:p>
    <w:p w14:paraId="767881E8" w14:textId="77777777" w:rsidR="00A63A31" w:rsidRDefault="00000000">
      <w:r>
        <w:t>- stripe_event_id (unique)</w:t>
      </w:r>
    </w:p>
    <w:p w14:paraId="081C9DD1" w14:textId="77777777" w:rsidR="00A63A31" w:rsidRDefault="00000000">
      <w:r>
        <w:t>- event_type</w:t>
      </w:r>
    </w:p>
    <w:p w14:paraId="4CDF0A35" w14:textId="77777777" w:rsidR="00A63A31" w:rsidRDefault="00000000">
      <w:r>
        <w:t>- payload</w:t>
      </w:r>
    </w:p>
    <w:p w14:paraId="23975E56" w14:textId="77777777" w:rsidR="00A63A31" w:rsidRDefault="00000000">
      <w:r>
        <w:t>- processed_at</w:t>
      </w:r>
    </w:p>
    <w:p w14:paraId="010ABCDF" w14:textId="77777777" w:rsidR="00A63A31" w:rsidRDefault="00A63A31"/>
    <w:p w14:paraId="1CDD3558" w14:textId="77777777" w:rsidR="00150F2A" w:rsidRDefault="00150F2A">
      <w:r>
        <w:br w:type="page"/>
      </w:r>
    </w:p>
    <w:p w14:paraId="13FC7043" w14:textId="4A2587F2" w:rsidR="00A63A31" w:rsidRDefault="00000000">
      <w:r>
        <w:lastRenderedPageBreak/>
        <w:t>Stripe Setup</w:t>
      </w:r>
    </w:p>
    <w:p w14:paraId="566B6520" w14:textId="77777777" w:rsidR="00A63A31" w:rsidRDefault="00000000">
      <w:r>
        <w:t>- Products: Starter Annual, Standard Annual, Pro Annual</w:t>
      </w:r>
    </w:p>
    <w:p w14:paraId="71135719" w14:textId="77777777" w:rsidR="00A63A31" w:rsidRDefault="00000000">
      <w:r>
        <w:t>- Prices: recurring, interval=year</w:t>
      </w:r>
    </w:p>
    <w:p w14:paraId="0E0153C5" w14:textId="77777777" w:rsidR="00A63A31" w:rsidRDefault="00000000">
      <w:r>
        <w:t>- One Stripe Customer per organization</w:t>
      </w:r>
    </w:p>
    <w:p w14:paraId="63F75F71" w14:textId="77777777" w:rsidR="00A63A31" w:rsidRDefault="00000000">
      <w:r>
        <w:t>- Subscriptions are the source of renewal truth</w:t>
      </w:r>
    </w:p>
    <w:p w14:paraId="241558B4" w14:textId="77777777" w:rsidR="00A63A31" w:rsidRDefault="00A63A31"/>
    <w:p w14:paraId="61F8C562" w14:textId="77777777" w:rsidR="00A63A31" w:rsidRDefault="00000000">
      <w:r>
        <w:t>Checkout Flow</w:t>
      </w:r>
    </w:p>
    <w:p w14:paraId="1FB93232" w14:textId="77777777" w:rsidR="00A63A31" w:rsidRDefault="00000000">
      <w:r>
        <w:t>1. Org admin selects plan</w:t>
      </w:r>
    </w:p>
    <w:p w14:paraId="1EC769BB" w14:textId="77777777" w:rsidR="00A63A31" w:rsidRDefault="00000000">
      <w:r>
        <w:t>2. Frontend calls billing-create-checkout-session Edge Function</w:t>
      </w:r>
    </w:p>
    <w:p w14:paraId="632FDBEF" w14:textId="77777777" w:rsidR="00A63A31" w:rsidRDefault="00000000">
      <w:r>
        <w:t>3. Edge Function validates role and org</w:t>
      </w:r>
    </w:p>
    <w:p w14:paraId="3E155816" w14:textId="77777777" w:rsidR="00A63A31" w:rsidRDefault="00000000">
      <w:r>
        <w:t>4. Checkout Session created in subscription mode</w:t>
      </w:r>
    </w:p>
    <w:p w14:paraId="53E10BEC" w14:textId="77777777" w:rsidR="00A63A31" w:rsidRDefault="00000000">
      <w:r>
        <w:t>5. Admin completes payment in Stripe</w:t>
      </w:r>
    </w:p>
    <w:p w14:paraId="7B9344F5" w14:textId="77777777" w:rsidR="00A63A31" w:rsidRDefault="00000000">
      <w:r>
        <w:t>6. Stripe redirects back to app</w:t>
      </w:r>
    </w:p>
    <w:p w14:paraId="5BC95E3E" w14:textId="77777777" w:rsidR="00A63A31" w:rsidRDefault="00000000">
      <w:r>
        <w:t>7. Webhook activates license</w:t>
      </w:r>
    </w:p>
    <w:p w14:paraId="57315873" w14:textId="77777777" w:rsidR="00A63A31" w:rsidRDefault="00A63A31"/>
    <w:p w14:paraId="1B1B0B25" w14:textId="77777777" w:rsidR="00A63A31" w:rsidRDefault="00000000">
      <w:r>
        <w:t>Webhook Events to Handle</w:t>
      </w:r>
    </w:p>
    <w:p w14:paraId="77875C56" w14:textId="77777777" w:rsidR="00A63A31" w:rsidRDefault="00000000">
      <w:r>
        <w:t>- checkout.session.completed</w:t>
      </w:r>
    </w:p>
    <w:p w14:paraId="1EEE3D8A" w14:textId="77777777" w:rsidR="00A63A31" w:rsidRDefault="00000000">
      <w:r>
        <w:t>- invoice.paid</w:t>
      </w:r>
    </w:p>
    <w:p w14:paraId="34BB98FF" w14:textId="77777777" w:rsidR="00A63A31" w:rsidRDefault="00000000">
      <w:r>
        <w:t>- invoice.payment_failed</w:t>
      </w:r>
    </w:p>
    <w:p w14:paraId="1BE93B84" w14:textId="77777777" w:rsidR="00A63A31" w:rsidRDefault="00000000">
      <w:r>
        <w:t>- customer.subscription.updated</w:t>
      </w:r>
    </w:p>
    <w:p w14:paraId="5D9CF85D" w14:textId="77777777" w:rsidR="00A63A31" w:rsidRDefault="00000000">
      <w:r>
        <w:t>- customer.subscription.deleted</w:t>
      </w:r>
    </w:p>
    <w:p w14:paraId="69F0F793" w14:textId="77777777" w:rsidR="00A63A31" w:rsidRDefault="00A63A31"/>
    <w:p w14:paraId="51C4870A" w14:textId="77777777" w:rsidR="00150F2A" w:rsidRDefault="00150F2A">
      <w:r>
        <w:br w:type="page"/>
      </w:r>
    </w:p>
    <w:p w14:paraId="5C56C2E7" w14:textId="6D54300E" w:rsidR="00A63A31" w:rsidRDefault="00000000">
      <w:r>
        <w:lastRenderedPageBreak/>
        <w:t>Webhook Rules</w:t>
      </w:r>
    </w:p>
    <w:p w14:paraId="07800578" w14:textId="77777777" w:rsidR="00A63A31" w:rsidRDefault="00000000">
      <w:r>
        <w:t>- Verify Stripe signature</w:t>
      </w:r>
    </w:p>
    <w:p w14:paraId="555E6F22" w14:textId="77777777" w:rsidR="00A63A31" w:rsidRDefault="00000000">
      <w:r>
        <w:t>- Enforce idempotency using billing_events</w:t>
      </w:r>
    </w:p>
    <w:p w14:paraId="22DA6171" w14:textId="77777777" w:rsidR="00A63A31" w:rsidRDefault="00000000">
      <w:r>
        <w:t>- Update org_licenses first</w:t>
      </w:r>
    </w:p>
    <w:p w14:paraId="2ED8E9B8" w14:textId="77777777" w:rsidR="00A63A31" w:rsidRDefault="00000000">
      <w:r>
        <w:t>- Sync summary fields to organizations</w:t>
      </w:r>
    </w:p>
    <w:p w14:paraId="528AFE20" w14:textId="77777777" w:rsidR="00A63A31" w:rsidRDefault="00A63A31"/>
    <w:p w14:paraId="3943FA00" w14:textId="77777777" w:rsidR="00A63A31" w:rsidRDefault="00000000">
      <w:r>
        <w:t>License States</w:t>
      </w:r>
    </w:p>
    <w:p w14:paraId="7FDAACCF" w14:textId="77777777" w:rsidR="00A63A31" w:rsidRDefault="00000000">
      <w:r>
        <w:t>- trial</w:t>
      </w:r>
    </w:p>
    <w:p w14:paraId="0324871A" w14:textId="77777777" w:rsidR="00A63A31" w:rsidRDefault="00000000">
      <w:r>
        <w:t>- active</w:t>
      </w:r>
    </w:p>
    <w:p w14:paraId="2B5F9456" w14:textId="77777777" w:rsidR="00A63A31" w:rsidRDefault="00000000">
      <w:r>
        <w:t>- past_due</w:t>
      </w:r>
    </w:p>
    <w:p w14:paraId="0CCA8150" w14:textId="77777777" w:rsidR="00A63A31" w:rsidRDefault="00000000">
      <w:r>
        <w:t>- canceled</w:t>
      </w:r>
    </w:p>
    <w:p w14:paraId="4FCF8AEA" w14:textId="77777777" w:rsidR="00A63A31" w:rsidRDefault="00000000">
      <w:r>
        <w:t>- expired</w:t>
      </w:r>
    </w:p>
    <w:p w14:paraId="68111D54" w14:textId="77777777" w:rsidR="00A63A31" w:rsidRDefault="00A63A31"/>
    <w:p w14:paraId="739F160D" w14:textId="77777777" w:rsidR="00A63A31" w:rsidRDefault="00000000">
      <w:r>
        <w:t>Grace Period</w:t>
      </w:r>
    </w:p>
    <w:p w14:paraId="391DD833" w14:textId="77777777" w:rsidR="00A63A31" w:rsidRDefault="00000000">
      <w:r>
        <w:t>- 7 days after payment failure</w:t>
      </w:r>
    </w:p>
    <w:p w14:paraId="48FBF086" w14:textId="77777777" w:rsidR="00A63A31" w:rsidRDefault="00000000">
      <w:r>
        <w:t>- Admin writes blocked after grace</w:t>
      </w:r>
    </w:p>
    <w:p w14:paraId="04470FE9" w14:textId="77777777" w:rsidR="00A63A31" w:rsidRDefault="00000000">
      <w:r>
        <w:t>- Parent reads always allowed</w:t>
      </w:r>
    </w:p>
    <w:p w14:paraId="353A1F35" w14:textId="77777777" w:rsidR="00A63A31" w:rsidRDefault="00A63A31"/>
    <w:p w14:paraId="11CC0BA0" w14:textId="77777777" w:rsidR="00A63A31" w:rsidRDefault="00000000">
      <w:r>
        <w:t>Access Gating</w:t>
      </w:r>
    </w:p>
    <w:p w14:paraId="5BE6A4A8" w14:textId="77777777" w:rsidR="00A63A31" w:rsidRDefault="00000000">
      <w:r>
        <w:t>Backend (RLS):</w:t>
      </w:r>
    </w:p>
    <w:p w14:paraId="3A47AF54" w14:textId="77777777" w:rsidR="00A63A31" w:rsidRDefault="00000000">
      <w:r>
        <w:t>- Writes require active license</w:t>
      </w:r>
    </w:p>
    <w:p w14:paraId="6B1DEB60" w14:textId="77777777" w:rsidR="00A63A31" w:rsidRDefault="00000000">
      <w:r>
        <w:t>- Reads allowed if active, grace, or parent-owned data</w:t>
      </w:r>
    </w:p>
    <w:p w14:paraId="75DBB51D" w14:textId="77777777" w:rsidR="00A63A31" w:rsidRDefault="00A63A31"/>
    <w:p w14:paraId="16787121" w14:textId="77777777" w:rsidR="00150F2A" w:rsidRDefault="00150F2A">
      <w:r>
        <w:br w:type="page"/>
      </w:r>
    </w:p>
    <w:p w14:paraId="08C00177" w14:textId="7B7D7182" w:rsidR="00A63A31" w:rsidRDefault="00000000">
      <w:r>
        <w:lastRenderedPageBreak/>
        <w:t>Frontend:</w:t>
      </w:r>
    </w:p>
    <w:p w14:paraId="4904E34F" w14:textId="77777777" w:rsidR="00A63A31" w:rsidRDefault="00000000">
      <w:r>
        <w:t>- Admin routes gated by license status</w:t>
      </w:r>
    </w:p>
    <w:p w14:paraId="5B912690" w14:textId="77777777" w:rsidR="00A63A31" w:rsidRDefault="00000000">
      <w:r>
        <w:t>- Billing warning banners for org admins</w:t>
      </w:r>
    </w:p>
    <w:p w14:paraId="6A814C7C" w14:textId="77777777" w:rsidR="00A63A31" w:rsidRDefault="00000000">
      <w:r>
        <w:t>- Parents never blocked from read access</w:t>
      </w:r>
    </w:p>
    <w:p w14:paraId="7D6019A5" w14:textId="77777777" w:rsidR="00A63A31" w:rsidRDefault="00A63A31"/>
    <w:p w14:paraId="6AC4BEA8" w14:textId="77777777" w:rsidR="00A63A31" w:rsidRDefault="00000000">
      <w:r>
        <w:t>UI Requirements</w:t>
      </w:r>
    </w:p>
    <w:p w14:paraId="18D32CA5" w14:textId="77777777" w:rsidR="00A63A31" w:rsidRDefault="00000000">
      <w:r>
        <w:t>- Billing Overview page</w:t>
      </w:r>
    </w:p>
    <w:p w14:paraId="786461EC" w14:textId="77777777" w:rsidR="00A63A31" w:rsidRDefault="00000000">
      <w:r>
        <w:t>- Plan selection page</w:t>
      </w:r>
    </w:p>
    <w:p w14:paraId="3E0D8C7A" w14:textId="77777777" w:rsidR="00A63A31" w:rsidRDefault="00000000">
      <w:r>
        <w:t>- License status badge</w:t>
      </w:r>
    </w:p>
    <w:p w14:paraId="28D2F3F9" w14:textId="77777777" w:rsidR="00A63A31" w:rsidRDefault="00000000">
      <w:r>
        <w:t>- Global admin warning banner</w:t>
      </w:r>
    </w:p>
    <w:p w14:paraId="3FE64E28" w14:textId="77777777" w:rsidR="00A63A31" w:rsidRDefault="00000000">
      <w:r>
        <w:t>- Checkout success and cancel pages</w:t>
      </w:r>
    </w:p>
    <w:p w14:paraId="01511EF0" w14:textId="77777777" w:rsidR="00A63A31" w:rsidRDefault="00A63A31"/>
    <w:p w14:paraId="201C9ED4" w14:textId="77777777" w:rsidR="00A63A31" w:rsidRDefault="00000000">
      <w:r>
        <w:t>Deliverables</w:t>
      </w:r>
    </w:p>
    <w:p w14:paraId="0505E2FE" w14:textId="77777777" w:rsidR="00A63A31" w:rsidRDefault="00000000">
      <w:r>
        <w:t>- SQL migrations and RLS policies</w:t>
      </w:r>
    </w:p>
    <w:p w14:paraId="4DE1DD30" w14:textId="77777777" w:rsidR="00A63A31" w:rsidRDefault="00000000">
      <w:r>
        <w:t>- Edge Functions for checkout and webhooks</w:t>
      </w:r>
    </w:p>
    <w:p w14:paraId="6CEF5164" w14:textId="77777777" w:rsidR="00A63A31" w:rsidRDefault="00000000">
      <w:r>
        <w:t>- Billing UI components</w:t>
      </w:r>
    </w:p>
    <w:p w14:paraId="34124E7B" w14:textId="77777777" w:rsidR="00A63A31" w:rsidRDefault="00000000">
      <w:r>
        <w:t>- License utilities and hooks</w:t>
      </w:r>
    </w:p>
    <w:p w14:paraId="3D59A6EA" w14:textId="77777777" w:rsidR="00A63A31" w:rsidRDefault="00000000">
      <w:r>
        <w:t>- README explaining flow and testing steps</w:t>
      </w:r>
    </w:p>
    <w:p w14:paraId="33653DDE" w14:textId="77777777" w:rsidR="00A63A31" w:rsidRDefault="00A63A31"/>
    <w:sectPr w:rsidR="00A63A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591520">
    <w:abstractNumId w:val="8"/>
  </w:num>
  <w:num w:numId="2" w16cid:durableId="1631549993">
    <w:abstractNumId w:val="6"/>
  </w:num>
  <w:num w:numId="3" w16cid:durableId="1037122899">
    <w:abstractNumId w:val="5"/>
  </w:num>
  <w:num w:numId="4" w16cid:durableId="1477912875">
    <w:abstractNumId w:val="4"/>
  </w:num>
  <w:num w:numId="5" w16cid:durableId="944727715">
    <w:abstractNumId w:val="7"/>
  </w:num>
  <w:num w:numId="6" w16cid:durableId="1161048346">
    <w:abstractNumId w:val="3"/>
  </w:num>
  <w:num w:numId="7" w16cid:durableId="879710187">
    <w:abstractNumId w:val="2"/>
  </w:num>
  <w:num w:numId="8" w16cid:durableId="1565798447">
    <w:abstractNumId w:val="1"/>
  </w:num>
  <w:num w:numId="9" w16cid:durableId="40029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F2A"/>
    <w:rsid w:val="0029639D"/>
    <w:rsid w:val="00326F90"/>
    <w:rsid w:val="005B6461"/>
    <w:rsid w:val="00A63A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F64A7"/>
  <w14:defaultImageDpi w14:val="300"/>
  <w15:docId w15:val="{6F0697C7-5ADD-4F52-B3F5-1A483B8D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Iverson Gandy</cp:lastModifiedBy>
  <cp:revision>2</cp:revision>
  <dcterms:created xsi:type="dcterms:W3CDTF">2013-12-23T23:15:00Z</dcterms:created>
  <dcterms:modified xsi:type="dcterms:W3CDTF">2026-01-14T20:40:00Z</dcterms:modified>
  <cp:category/>
</cp:coreProperties>
</file>